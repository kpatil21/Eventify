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Eventify Phase 3 - Detailed Learning Notes</w:t>
      </w:r>
    </w:p>
    <w:p>
      <w:r>
        <w:t>These notes explain not only what we used, but why we used it and common interview questions.</w:t>
      </w:r>
    </w:p>
    <w:p>
      <w:pPr>
        <w:pStyle w:val="Heading2"/>
      </w:pPr>
      <w:r>
        <w:t>Express</w:t>
      </w:r>
    </w:p>
    <w:p>
      <w:r>
        <w:t>Express is a lightweight web framework for Node.js used to build web servers and REST APIs quickly. It provides routing, middleware, error handling, and request/response helpers.</w:t>
      </w:r>
    </w:p>
    <w:p>
      <w:pPr>
        <w:pStyle w:val="Heading2"/>
      </w:pPr>
      <w:r>
        <w:t>require()</w:t>
      </w:r>
    </w:p>
    <w:p>
      <w:r>
        <w:t>Node.js uses require() to import modules. Example: const express = require('express'); loads the Express package.</w:t>
      </w:r>
    </w:p>
    <w:p>
      <w:pPr>
        <w:pStyle w:val="Heading2"/>
      </w:pPr>
      <w:r>
        <w:t>const app = express();</w:t>
      </w:r>
    </w:p>
    <w:p>
      <w:r>
        <w:t>Creates an Express application instance. This app object manages middleware, routes and server configuration.</w:t>
      </w:r>
    </w:p>
    <w:p>
      <w:pPr>
        <w:pStyle w:val="Heading2"/>
      </w:pPr>
      <w:r>
        <w:t>app.use()</w:t>
      </w:r>
    </w:p>
    <w:p>
      <w:r>
        <w:t>Registers middleware. Middleware executes before the route handler. Example: app.use(express.json()) parses incoming JSON requests.</w:t>
      </w:r>
    </w:p>
    <w:p>
      <w:pPr>
        <w:pStyle w:val="Heading2"/>
      </w:pPr>
      <w:r>
        <w:t>require('dotenv').config();</w:t>
      </w:r>
    </w:p>
    <w:p>
      <w:r>
        <w:t>Loads values from the .env file into process.env so secrets and configuration are not hardcoded.</w:t>
      </w:r>
    </w:p>
    <w:p>
      <w:pPr>
        <w:pStyle w:val="Heading2"/>
      </w:pPr>
      <w:r>
        <w:t>process.env</w:t>
      </w:r>
    </w:p>
    <w:p>
      <w:r>
        <w:t>A Node.js object containing environment variables such as PORT and MONGO_URI.</w:t>
      </w:r>
    </w:p>
    <w:p>
      <w:pPr>
        <w:pStyle w:val="Heading2"/>
      </w:pPr>
      <w:r>
        <w:t>const app = require('./app');</w:t>
      </w:r>
    </w:p>
    <w:p>
      <w:r>
        <w:t>Imports the Express application exported from app.js into server.js.</w:t>
      </w:r>
    </w:p>
    <w:p>
      <w:pPr>
        <w:pStyle w:val="Heading2"/>
      </w:pPr>
      <w:r>
        <w:t>module.exports</w:t>
      </w:r>
    </w:p>
    <w:p>
      <w:r>
        <w:t>Exports a value from one file so another file can import it with require().</w:t>
      </w:r>
    </w:p>
    <w:p>
      <w:pPr>
        <w:pStyle w:val="Heading2"/>
      </w:pPr>
      <w:r>
        <w:t>express.json()</w:t>
      </w:r>
    </w:p>
    <w:p>
      <w:r>
        <w:t>Built-in middleware that converts JSON request bodies into JavaScript objects available as req.body.</w:t>
      </w:r>
    </w:p>
    <w:p>
      <w:pPr>
        <w:pStyle w:val="Heading2"/>
      </w:pPr>
      <w:r>
        <w:t>cors()</w:t>
      </w:r>
    </w:p>
    <w:p>
      <w:r>
        <w:t>Enables Cross-Origin Resource Sharing so the React frontend can communicate with the Express backend.</w:t>
      </w:r>
    </w:p>
    <w:p>
      <w:pPr>
        <w:pStyle w:val="Heading2"/>
      </w:pPr>
      <w:r>
        <w:t>mongoose</w:t>
      </w:r>
    </w:p>
    <w:p>
      <w:r>
        <w:t>ODM library that maps JavaScript objects to MongoDB documents and provides schemas, models and validation.</w:t>
      </w:r>
    </w:p>
    <w:p>
      <w:pPr>
        <w:pStyle w:val="Heading2"/>
      </w:pPr>
      <w:r>
        <w:t>Example Flow</w:t>
      </w:r>
    </w:p>
    <w:p>
      <w:r>
        <w:rPr>
          <w:rFonts w:ascii="Courier New" w:hAnsi="Courier New"/>
          <w:sz w:val="18"/>
        </w:rPr>
        <w:t>Browser</w:t>
        <w:br/>
        <w:t xml:space="preserve">   |</w:t>
        <w:br/>
        <w:t>server.js</w:t>
        <w:br/>
        <w:t xml:space="preserve">   |</w:t>
        <w:br/>
        <w:t>app.js</w:t>
        <w:br/>
        <w:t xml:space="preserve">   |</w:t>
        <w:br/>
        <w:t>app.use() middleware</w:t>
        <w:br/>
        <w:t xml:space="preserve">   |</w:t>
        <w:br/>
        <w:t>Routes</w:t>
        <w:br/>
        <w:t xml:space="preserve">   |</w:t>
        <w:br/>
        <w:t>MongoDB</w:t>
        <w:br/>
      </w:r>
    </w:p>
    <w:p>
      <w:pPr>
        <w:pStyle w:val="Heading2"/>
      </w:pPr>
      <w:r>
        <w:t>Interview Questions</w:t>
      </w:r>
    </w:p>
    <w:p>
      <w:pPr>
        <w:pStyle w:val="Heading3"/>
      </w:pPr>
      <w:r>
        <w:t>What is Express?</w:t>
      </w:r>
    </w:p>
    <w:p>
      <w:r>
        <w:t>A Node.js framework for building web applications and REST APIs.</w:t>
      </w:r>
    </w:p>
    <w:p>
      <w:pPr>
        <w:pStyle w:val="Heading3"/>
      </w:pPr>
      <w:r>
        <w:t>Why use dotenv?</w:t>
      </w:r>
    </w:p>
    <w:p>
      <w:r>
        <w:t>To keep configuration outside source code and load it into process.env.</w:t>
      </w:r>
    </w:p>
    <w:p>
      <w:pPr>
        <w:pStyle w:val="Heading3"/>
      </w:pPr>
      <w:r>
        <w:t>Why separate app.js and server.js?</w:t>
      </w:r>
    </w:p>
    <w:p>
      <w:r>
        <w:t>Separation of concerns: app.js configures the app, server.js starts it.</w:t>
      </w:r>
    </w:p>
    <w:p>
      <w:pPr>
        <w:pStyle w:val="Heading3"/>
      </w:pPr>
      <w:r>
        <w:t>What does app.use() do?</w:t>
      </w:r>
    </w:p>
    <w:p>
      <w:r>
        <w:t>Registers middleware or mounts routers.</w:t>
      </w:r>
    </w:p>
    <w:p>
      <w:pPr>
        <w:pStyle w:val="Heading3"/>
      </w:pPr>
      <w:r>
        <w:t>What is module.exports?</w:t>
      </w:r>
    </w:p>
    <w:p>
      <w:r>
        <w:t>Makes code available to other files.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