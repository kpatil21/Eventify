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Eventify Phase 3 Learning Notes - Backend Dependencies</w:t>
      </w:r>
    </w:p>
    <w:p>
      <w:r>
        <w:t>Purpose: Interview-ready notes explaining every backend package installed for the Eventify MERN project.</w:t>
        <w:br/>
      </w:r>
    </w:p>
    <w:p>
      <w:pPr>
        <w:pStyle w:val="Heading2"/>
      </w:pPr>
      <w:r>
        <w:t>Express</w:t>
      </w:r>
    </w:p>
    <w:p>
      <w:r>
        <w:t>What is it?</w:t>
        <w:br/>
        <w:t>Web framework for Node.js. Used to build REST APIs, define routes, middleware and start the server.</w:t>
      </w:r>
    </w:p>
    <w:p>
      <w:r>
        <w:t>How Eventify uses it:</w:t>
        <w:br/>
        <w:t>Receives HTTP requests, processes them, returns responses.</w:t>
      </w:r>
    </w:p>
    <w:p>
      <w:r>
        <w:t>Interview point:</w:t>
        <w:br/>
        <w:t>Why not Node only? Express reduces boilerplate and provides routing/middleware.</w:t>
      </w:r>
    </w:p>
    <w:p>
      <w:pPr>
        <w:pStyle w:val="Heading2"/>
      </w:pPr>
      <w:r>
        <w:t>Mongoose</w:t>
      </w:r>
    </w:p>
    <w:p>
      <w:r>
        <w:t>What is it?</w:t>
        <w:br/>
        <w:t>ODM for MongoDB.</w:t>
      </w:r>
    </w:p>
    <w:p>
      <w:r>
        <w:t>How Eventify uses it:</w:t>
        <w:br/>
        <w:t>Defines schemas/models, validates data, queries MongoDB.</w:t>
      </w:r>
    </w:p>
    <w:p>
      <w:r>
        <w:t>Interview point:</w:t>
        <w:br/>
        <w:t>Difference: MongoDB is database; Mongoose is library connecting Node to MongoDB.</w:t>
      </w:r>
    </w:p>
    <w:p>
      <w:pPr>
        <w:pStyle w:val="Heading2"/>
      </w:pPr>
      <w:r>
        <w:t>CORS</w:t>
      </w:r>
    </w:p>
    <w:p>
      <w:r>
        <w:t>What is it?</w:t>
        <w:br/>
        <w:t>Cross-Origin Resource Sharing middleware.</w:t>
      </w:r>
    </w:p>
    <w:p>
      <w:r>
        <w:t>How Eventify uses it:</w:t>
        <w:br/>
        <w:t>Allows React (localhost:5173) to call backend (localhost:5000).</w:t>
      </w:r>
    </w:p>
    <w:p>
      <w:r>
        <w:t>Interview point:</w:t>
        <w:br/>
        <w:t>Without it browsers block requests.</w:t>
      </w:r>
    </w:p>
    <w:p>
      <w:pPr>
        <w:pStyle w:val="Heading2"/>
      </w:pPr>
      <w:r>
        <w:t>dotenv</w:t>
      </w:r>
    </w:p>
    <w:p>
      <w:r>
        <w:t>What is it?</w:t>
        <w:br/>
        <w:t>Loads .env variables into process.env.</w:t>
      </w:r>
    </w:p>
    <w:p>
      <w:r>
        <w:t>How Eventify uses it:</w:t>
        <w:br/>
        <w:t>Stores secrets like PORT, MONGO_URI, JWT_SECRET.</w:t>
      </w:r>
    </w:p>
    <w:p>
      <w:r>
        <w:t>Interview point:</w:t>
        <w:br/>
        <w:t>Never commit .env.</w:t>
      </w:r>
    </w:p>
    <w:p>
      <w:pPr>
        <w:pStyle w:val="Heading2"/>
      </w:pPr>
      <w:r>
        <w:t>bcryptjs</w:t>
      </w:r>
    </w:p>
    <w:p>
      <w:r>
        <w:t>What is it?</w:t>
        <w:br/>
        <w:t>Password hashing library.</w:t>
      </w:r>
    </w:p>
    <w:p>
      <w:r>
        <w:t>How Eventify uses it:</w:t>
        <w:br/>
        <w:t>Hashes passwords during registration and compares during login.</w:t>
      </w:r>
    </w:p>
    <w:p>
      <w:r>
        <w:t>Interview point:</w:t>
        <w:br/>
        <w:t>Never store plain-text passwords.</w:t>
      </w:r>
    </w:p>
    <w:p>
      <w:pPr>
        <w:pStyle w:val="Heading2"/>
      </w:pPr>
      <w:r>
        <w:t>jsonwebtoken</w:t>
      </w:r>
    </w:p>
    <w:p>
      <w:r>
        <w:t>What is it?</w:t>
        <w:br/>
        <w:t>Creates/verifies JWT tokens.</w:t>
      </w:r>
    </w:p>
    <w:p>
      <w:r>
        <w:t>How Eventify uses it:</w:t>
        <w:br/>
        <w:t>Keeps users authenticated after login.</w:t>
      </w:r>
    </w:p>
    <w:p>
      <w:r>
        <w:t>Interview point:</w:t>
        <w:br/>
        <w:t>Stateless authentication.</w:t>
      </w:r>
    </w:p>
    <w:p>
      <w:pPr>
        <w:pStyle w:val="Heading2"/>
      </w:pPr>
      <w:r>
        <w:t>cookie-parser</w:t>
      </w:r>
    </w:p>
    <w:p>
      <w:r>
        <w:t>What is it?</w:t>
        <w:br/>
        <w:t>Reads cookies from incoming requests.</w:t>
      </w:r>
    </w:p>
    <w:p>
      <w:r>
        <w:t>How Eventify uses it:</w:t>
        <w:br/>
        <w:t>Useful when JWT is stored in HttpOnly cookies.</w:t>
      </w:r>
    </w:p>
    <w:p>
      <w:r>
        <w:t>Interview point:</w:t>
        <w:br/>
        <w:t>Access cookies using req.cookies.</w:t>
      </w:r>
    </w:p>
    <w:p>
      <w:pPr>
        <w:pStyle w:val="Heading2"/>
      </w:pPr>
      <w:r>
        <w:t>multer</w:t>
      </w:r>
    </w:p>
    <w:p>
      <w:r>
        <w:t>What is it?</w:t>
        <w:br/>
        <w:t>Handles multipart/form-data uploads.</w:t>
      </w:r>
    </w:p>
    <w:p>
      <w:r>
        <w:t>How Eventify uses it:</w:t>
        <w:br/>
        <w:t>Accepts images before sending to Cloudinary.</w:t>
      </w:r>
    </w:p>
    <w:p>
      <w:r>
        <w:t>Interview point:</w:t>
        <w:br/>
        <w:t>Does not permanently store cloud files.</w:t>
      </w:r>
    </w:p>
    <w:p>
      <w:pPr>
        <w:pStyle w:val="Heading2"/>
      </w:pPr>
      <w:r>
        <w:t>Cloudinary</w:t>
      </w:r>
    </w:p>
    <w:p>
      <w:r>
        <w:t>What is it?</w:t>
        <w:br/>
        <w:t>Cloud media storage service.</w:t>
      </w:r>
    </w:p>
    <w:p>
      <w:r>
        <w:t>How Eventify uses it:</w:t>
        <w:br/>
        <w:t>Stores event images and returns URLs.</w:t>
      </w:r>
    </w:p>
    <w:p>
      <w:r>
        <w:t>Interview point:</w:t>
        <w:br/>
        <w:t>Better than storing images on server.</w:t>
      </w:r>
    </w:p>
    <w:p>
      <w:pPr>
        <w:pStyle w:val="Heading2"/>
      </w:pPr>
      <w:r>
        <w:t>Nodemon</w:t>
      </w:r>
    </w:p>
    <w:p>
      <w:r>
        <w:t>What is it?</w:t>
        <w:br/>
        <w:t>Development tool.</w:t>
      </w:r>
    </w:p>
    <w:p>
      <w:r>
        <w:t>How Eventify uses it:</w:t>
        <w:br/>
        <w:t>Restarts server automatically after file changes.</w:t>
      </w:r>
    </w:p>
    <w:p>
      <w:r>
        <w:t>Interview point:</w:t>
        <w:br/>
        <w:t>Development dependency only.</w:t>
      </w:r>
    </w:p>
    <w:p>
      <w:pPr>
        <w:pStyle w:val="Heading2"/>
      </w:pPr>
      <w:r>
        <w:t>Typical Request Flow</w:t>
      </w:r>
    </w:p>
    <w:p>
      <w:r>
        <w:t>React -&gt; Express -&gt; Middleware (CORS/Cookies) -&gt; JWT -&gt; Controllers -&gt; Mongoose -&gt; MongoDB</w:t>
        <w:br/>
        <w:t>File Upload: React -&gt; Multer -&gt; Cloudinary -&gt; MongoDB(URL)</w:t>
      </w:r>
    </w:p>
    <w:p>
      <w:pPr>
        <w:pStyle w:val="Heading2"/>
      </w:pPr>
      <w:r>
        <w:t>Common Interview Questions</w:t>
      </w:r>
    </w:p>
    <w:p>
      <w:pPr>
        <w:pStyle w:val="ListBullet"/>
      </w:pPr>
      <w:r>
        <w:t>Why Express instead of Node HTTP module? Faster development using routing and middleware.</w:t>
      </w:r>
    </w:p>
    <w:p>
      <w:pPr>
        <w:pStyle w:val="ListBullet"/>
      </w:pPr>
      <w:r>
        <w:t>Why Mongoose? Schema validation, models, easier queries.</w:t>
      </w:r>
    </w:p>
    <w:p>
      <w:pPr>
        <w:pStyle w:val="ListBullet"/>
      </w:pPr>
      <w:r>
        <w:t>Why bcrypt instead of encryption? Passwords are hashed, not decrypted.</w:t>
      </w:r>
    </w:p>
    <w:p>
      <w:pPr>
        <w:pStyle w:val="ListBullet"/>
      </w:pPr>
      <w:r>
        <w:t>What is JWT? Signed token proving user identity after login.</w:t>
      </w:r>
    </w:p>
    <w:p>
      <w:pPr>
        <w:pStyle w:val="ListBullet"/>
      </w:pPr>
      <w:r>
        <w:t>Why dotenv? Keeps secrets outside source code.</w:t>
      </w:r>
    </w:p>
    <w:p>
      <w:pPr>
        <w:pStyle w:val="ListBullet"/>
      </w:pPr>
      <w:r>
        <w:t>Difference between dependencies and devDependencies? Runtime vs development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