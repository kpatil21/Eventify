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Eventify - Phase 3 Progress Notes (31 July 2026)</w:t>
      </w:r>
    </w:p>
    <w:p>
      <w:r>
        <w:t>Objective: Build the backend foundation with Express, MongoDB and Mongoose while understanding every concept for interview preparation.</w:t>
      </w:r>
    </w:p>
    <w:p>
      <w:pPr>
        <w:pStyle w:val="Heading2"/>
      </w:pPr>
      <w:r>
        <w:t>Backend Setup Completed</w:t>
      </w:r>
    </w:p>
    <w:p>
      <w:pPr>
        <w:pStyle w:val="ListBullet"/>
      </w:pPr>
      <w:r>
        <w:t>Configured Express (app.js) and server entry point (server.js).</w:t>
      </w:r>
    </w:p>
    <w:p>
      <w:pPr>
        <w:pStyle w:val="ListBullet"/>
      </w:pPr>
      <w:r>
        <w:t>Configured dotenv and environment variables.</w:t>
      </w:r>
    </w:p>
    <w:p>
      <w:pPr>
        <w:pStyle w:val="ListBullet"/>
      </w:pPr>
      <w:r>
        <w:t>Connected MongoDB using Mongoose.</w:t>
      </w:r>
    </w:p>
    <w:p>
      <w:pPr>
        <w:pStyle w:val="ListBullet"/>
      </w:pPr>
      <w:r>
        <w:t>Verified MongoDB connection.</w:t>
      </w:r>
    </w:p>
    <w:p>
      <w:pPr>
        <w:pStyle w:val="ListBullet"/>
      </w:pPr>
      <w:r>
        <w:t>Installed and connected MongoDB Compass.</w:t>
      </w:r>
    </w:p>
    <w:p>
      <w:pPr>
        <w:pStyle w:val="Heading2"/>
      </w:pPr>
      <w:r>
        <w:t>Folder Structure</w:t>
      </w:r>
    </w:p>
    <w:p>
      <w:pPr>
        <w:pStyle w:val="ListBullet"/>
      </w:pPr>
      <w:r>
        <w:t>config/</w:t>
      </w:r>
    </w:p>
    <w:p>
      <w:pPr>
        <w:pStyle w:val="ListBullet"/>
      </w:pPr>
      <w:r>
        <w:t>controllers/</w:t>
      </w:r>
    </w:p>
    <w:p>
      <w:pPr>
        <w:pStyle w:val="ListBullet"/>
      </w:pPr>
      <w:r>
        <w:t>models/</w:t>
      </w:r>
    </w:p>
    <w:p>
      <w:pPr>
        <w:pStyle w:val="ListBullet"/>
      </w:pPr>
      <w:r>
        <w:t>routes/</w:t>
      </w:r>
    </w:p>
    <w:p>
      <w:pPr>
        <w:pStyle w:val="ListBullet"/>
      </w:pPr>
      <w:r>
        <w:t>app.js</w:t>
      </w:r>
    </w:p>
    <w:p>
      <w:pPr>
        <w:pStyle w:val="ListBullet"/>
      </w:pPr>
      <w:r>
        <w:t>server.js</w:t>
      </w:r>
    </w:p>
    <w:p>
      <w:pPr>
        <w:pStyle w:val="Heading2"/>
      </w:pPr>
      <w:r>
        <w:t>Packages Studied</w:t>
      </w:r>
    </w:p>
    <w:p>
      <w:pPr>
        <w:pStyle w:val="ListBullet"/>
      </w:pPr>
      <w:r>
        <w:t>express</w:t>
      </w:r>
    </w:p>
    <w:p>
      <w:pPr>
        <w:pStyle w:val="ListBullet"/>
      </w:pPr>
      <w:r>
        <w:t>mongoose</w:t>
      </w:r>
    </w:p>
    <w:p>
      <w:pPr>
        <w:pStyle w:val="ListBullet"/>
      </w:pPr>
      <w:r>
        <w:t>dotenv</w:t>
      </w:r>
    </w:p>
    <w:p>
      <w:pPr>
        <w:pStyle w:val="ListBullet"/>
      </w:pPr>
      <w:r>
        <w:t>cors</w:t>
      </w:r>
    </w:p>
    <w:p>
      <w:pPr>
        <w:pStyle w:val="ListBullet"/>
      </w:pPr>
      <w:r>
        <w:t>nodemon</w:t>
      </w:r>
    </w:p>
    <w:p>
      <w:pPr>
        <w:pStyle w:val="ListBullet"/>
      </w:pPr>
      <w:r>
        <w:t>bcryptjs (future use)</w:t>
      </w:r>
    </w:p>
    <w:p>
      <w:pPr>
        <w:pStyle w:val="ListBullet"/>
      </w:pPr>
      <w:r>
        <w:t>jsonwebtoken (future use)</w:t>
      </w:r>
    </w:p>
    <w:p>
      <w:pPr>
        <w:pStyle w:val="ListBullet"/>
      </w:pPr>
      <w:r>
        <w:t>multer (future use)</w:t>
      </w:r>
    </w:p>
    <w:p>
      <w:pPr>
        <w:pStyle w:val="ListBullet"/>
      </w:pPr>
      <w:r>
        <w:t>cloudinary (future use)</w:t>
      </w:r>
    </w:p>
    <w:p>
      <w:pPr>
        <w:pStyle w:val="Heading2"/>
      </w:pPr>
      <w:r>
        <w:t>Core Concepts Learned</w:t>
      </w:r>
    </w:p>
    <w:p>
      <w:pPr>
        <w:pStyle w:val="ListBullet"/>
      </w:pPr>
      <w:r>
        <w:t>require() and module.exports</w:t>
      </w:r>
    </w:p>
    <w:p>
      <w:pPr>
        <w:pStyle w:val="ListBullet"/>
      </w:pPr>
      <w:r>
        <w:t>require('dotenv').config()</w:t>
      </w:r>
    </w:p>
    <w:p>
      <w:pPr>
        <w:pStyle w:val="ListBullet"/>
      </w:pPr>
      <w:r>
        <w:t>app.use()</w:t>
      </w:r>
    </w:p>
    <w:p>
      <w:pPr>
        <w:pStyle w:val="ListBullet"/>
      </w:pPr>
      <w:r>
        <w:t>express.Router()</w:t>
      </w:r>
    </w:p>
    <w:p>
      <w:pPr>
        <w:pStyle w:val="ListBullet"/>
      </w:pPr>
      <w:r>
        <w:t>Mongoose Schema vs Model</w:t>
      </w:r>
    </w:p>
    <w:p>
      <w:pPr>
        <w:pStyle w:val="ListBullet"/>
      </w:pPr>
      <w:r>
        <w:t>timestamps option</w:t>
      </w:r>
    </w:p>
    <w:p>
      <w:pPr>
        <w:pStyle w:val="Heading2"/>
      </w:pPr>
      <w:r>
        <w:t>User Schema</w:t>
      </w:r>
    </w:p>
    <w:p>
      <w:pPr>
        <w:pStyle w:val="ListBullet"/>
      </w:pPr>
      <w:r>
        <w:t>Created User schema.</w:t>
      </w:r>
    </w:p>
    <w:p>
      <w:pPr>
        <w:pStyle w:val="ListBullet"/>
      </w:pPr>
      <w:r>
        <w:t>Fields: name, email, password, phone, role, profileImage, isVerified.</w:t>
      </w:r>
    </w:p>
    <w:p>
      <w:pPr>
        <w:pStyle w:val="ListBullet"/>
      </w:pPr>
      <w:r>
        <w:t>Used validations: required, trim, minlength, maxlength, unique, lowercase, enum, default.</w:t>
      </w:r>
    </w:p>
    <w:p>
      <w:pPr>
        <w:pStyle w:val="Heading2"/>
      </w:pPr>
      <w:r>
        <w:t>MVC Flow</w:t>
      </w:r>
    </w:p>
    <w:p>
      <w:pPr>
        <w:pStyle w:val="ListBullet"/>
      </w:pPr>
      <w:r>
        <w:t>Client -&gt; Route -&gt; Controller -&gt; Model -&gt; MongoDB</w:t>
      </w:r>
    </w:p>
    <w:p>
      <w:pPr>
        <w:pStyle w:val="Heading2"/>
      </w:pPr>
      <w:r>
        <w:t>First API</w:t>
      </w:r>
    </w:p>
    <w:p>
      <w:pPr>
        <w:pStyle w:val="ListBullet"/>
      </w:pPr>
      <w:r>
        <w:t>Created userController.js</w:t>
      </w:r>
    </w:p>
    <w:p>
      <w:pPr>
        <w:pStyle w:val="ListBullet"/>
      </w:pPr>
      <w:r>
        <w:t>Created userRoutes.js</w:t>
      </w:r>
    </w:p>
    <w:p>
      <w:pPr>
        <w:pStyle w:val="ListBullet"/>
      </w:pPr>
      <w:r>
        <w:t>Integrated routes into app.js</w:t>
      </w:r>
    </w:p>
    <w:p>
      <w:pPr>
        <w:pStyle w:val="ListBullet"/>
      </w:pPr>
      <w:r>
        <w:t>Tested POST /api/users/register in Postman successfully.</w:t>
      </w:r>
    </w:p>
    <w:p>
      <w:pPr>
        <w:pStyle w:val="Heading2"/>
      </w:pPr>
      <w:r>
        <w:t>MongoDB Compass</w:t>
      </w:r>
    </w:p>
    <w:p>
      <w:pPr>
        <w:pStyle w:val="ListBullet"/>
      </w:pPr>
      <w:r>
        <w:t>Connected to mongodb://localhost:27017</w:t>
      </w:r>
    </w:p>
    <w:p>
      <w:pPr>
        <w:pStyle w:val="ListBullet"/>
      </w:pPr>
      <w:r>
        <w:t>Observed default databases: admin, config, local</w:t>
      </w:r>
    </w:p>
    <w:p>
      <w:pPr>
        <w:pStyle w:val="ListBullet"/>
      </w:pPr>
      <w:r>
        <w:t>Learned that application databases appear after first data insertion.</w:t>
      </w:r>
    </w:p>
    <w:p>
      <w:pPr>
        <w:pStyle w:val="Heading2"/>
      </w:pPr>
      <w:r>
        <w:t>Business Decisions</w:t>
      </w:r>
    </w:p>
    <w:p>
      <w:pPr>
        <w:pStyle w:val="ListBullet"/>
      </w:pPr>
      <w:r>
        <w:t>Database: eventify</w:t>
      </w:r>
    </w:p>
    <w:p>
      <w:pPr>
        <w:pStyle w:val="ListBullet"/>
      </w:pPr>
      <w:r>
        <w:t>Collections planned: users, events, bookings</w:t>
      </w:r>
    </w:p>
    <w:p>
      <w:pPr>
        <w:pStyle w:val="ListBullet"/>
      </w:pPr>
      <w:r>
        <w:t>Event Type: Indoor / Outdoor</w:t>
      </w:r>
    </w:p>
    <w:p>
      <w:pPr>
        <w:pStyle w:val="ListBullet"/>
      </w:pPr>
      <w:r>
        <w:t>No categories collection in V1</w:t>
      </w:r>
    </w:p>
    <w:p>
      <w:pPr>
        <w:pStyle w:val="ListBullet"/>
      </w:pPr>
      <w:r>
        <w:t>Only Kaksha admin manages events</w:t>
      </w:r>
    </w:p>
    <w:p>
      <w:pPr>
        <w:pStyle w:val="Heading2"/>
      </w:pPr>
      <w:r>
        <w:t>Next Session</w:t>
      </w:r>
    </w:p>
    <w:p>
      <w:pPr>
        <w:pStyle w:val="ListBullet"/>
      </w:pPr>
      <w:r>
        <w:t>Finalize database design</w:t>
      </w:r>
    </w:p>
    <w:p>
      <w:pPr>
        <w:pStyle w:val="ListBullet"/>
      </w:pPr>
      <w:r>
        <w:t>Create ER diagram</w:t>
      </w:r>
    </w:p>
    <w:p>
      <w:pPr>
        <w:pStyle w:val="ListBullet"/>
      </w:pPr>
      <w:r>
        <w:t>Design users, events and bookings collections</w:t>
      </w:r>
    </w:p>
    <w:p>
      <w:pPr>
        <w:pStyle w:val="ListBullet"/>
      </w:pPr>
      <w:r>
        <w:t>Implement real registration API</w:t>
      </w:r>
    </w:p>
    <w:p>
      <w:pPr>
        <w:pStyle w:val="ListBullet"/>
      </w:pPr>
      <w:r>
        <w:t>Insert first user into MongoDB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