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Eventify - Authentication Integration Notes (Day Session)</w:t>
      </w:r>
    </w:p>
    <w:p>
      <w:r>
        <w:rPr>
          <w:b/>
        </w:rPr>
        <w:t>Goal</w:t>
        <w:br/>
      </w:r>
      <w:r>
        <w:t>Connect the React Register Modal to the Express Register API and store users in MongoDB while following clean architecture.</w:t>
        <w:br/>
      </w:r>
    </w:p>
    <w:p>
      <w:pPr>
        <w:pStyle w:val="Heading2"/>
      </w:pPr>
      <w:r>
        <w:t>Axios</w:t>
      </w:r>
    </w:p>
    <w:p>
      <w:r>
        <w:t>Axios is an HTTP client used by the React frontend to communicate with the backend API. It is installed only in the frontend because the browser sends requests to the server.</w:t>
      </w:r>
    </w:p>
    <w:p>
      <w:pPr>
        <w:pStyle w:val="Heading2"/>
      </w:pPr>
      <w:r>
        <w:t>API Layer</w:t>
      </w:r>
    </w:p>
    <w:p>
      <w:r>
        <w:t>Created src/api/axios.js for a reusable Axios instance with baseURL and headers. Created src/api/authApi.js to keep authentication API calls separate from UI components.</w:t>
      </w:r>
    </w:p>
    <w:p>
      <w:pPr>
        <w:pStyle w:val="Heading2"/>
      </w:pPr>
      <w:r>
        <w:t>Controlled Components</w:t>
      </w:r>
    </w:p>
    <w:p>
      <w:r>
        <w:t>Each input is controlled by React state using useState. Inputs use value and onChange so the UI and state stay synchronized.</w:t>
      </w:r>
    </w:p>
    <w:p>
      <w:pPr>
        <w:pStyle w:val="Heading2"/>
      </w:pPr>
      <w:r>
        <w:t>Single formData Object</w:t>
      </w:r>
    </w:p>
    <w:p>
      <w:r>
        <w:t>Stored name, email, password and confirmPassword in one object instead of separate state variables for cleaner, scalable code.</w:t>
      </w:r>
    </w:p>
    <w:p>
      <w:pPr>
        <w:pStyle w:val="Heading2"/>
      </w:pPr>
      <w:r>
        <w:t>Generic handleChange</w:t>
      </w:r>
    </w:p>
    <w:p>
      <w:r>
        <w:t>Used the input name attribute and computed property names to update the correct field:</w:t>
        <w:br/>
        <w:t>const {name,value}=e.target;</w:t>
        <w:br/>
        <w:t>setFormData(prev=&gt;({...prev,[name]:value}));</w:t>
      </w:r>
    </w:p>
    <w:p>
      <w:pPr>
        <w:pStyle w:val="Heading2"/>
      </w:pPr>
      <w:r>
        <w:t>Validation</w:t>
      </w:r>
    </w:p>
    <w:p>
      <w:r>
        <w:t>Performed client-side validation before calling the API: required fields and password confirmation.</w:t>
      </w:r>
    </w:p>
    <w:p>
      <w:pPr>
        <w:pStyle w:val="Heading2"/>
      </w:pPr>
      <w:r>
        <w:t>handleSubmit Flow</w:t>
      </w:r>
    </w:p>
    <w:p>
      <w:r>
        <w:t>preventDefault → clear messages → validate → call registerUser() → success/error handling → loading state → clear form → open login modal.</w:t>
      </w:r>
    </w:p>
    <w:p>
      <w:pPr>
        <w:pStyle w:val="Heading2"/>
      </w:pPr>
      <w:r>
        <w:t>Async/Await &amp; try/catch</w:t>
      </w:r>
    </w:p>
    <w:p>
      <w:r>
        <w:t>Used async/await for readable asynchronous code. Wrapped API call in try/catch/finally to handle success, failures and loading cleanup.</w:t>
      </w:r>
    </w:p>
    <w:p>
      <w:pPr>
        <w:pStyle w:val="Heading2"/>
      </w:pPr>
      <w:r>
        <w:t>Backend Alignment</w:t>
      </w:r>
    </w:p>
    <w:p>
      <w:r>
        <w:t>Simplified registration to name, email and password. Made phone optional so users can complete profiles later.</w:t>
      </w:r>
    </w:p>
    <w:p>
      <w:pPr>
        <w:pStyle w:val="Heading2"/>
      </w:pPr>
      <w:r>
        <w:t>Separation of Concerns</w:t>
      </w:r>
    </w:p>
    <w:p>
      <w:r>
        <w:t>UI collects data, authApi communicates with backend, Axios handles HTTP configuration, backend performs business logic and MongoDB stores data.</w:t>
      </w:r>
    </w:p>
    <w:p>
      <w:pPr>
        <w:pStyle w:val="Heading2"/>
      </w:pPr>
      <w:r>
        <w:t>Debugging</w:t>
      </w:r>
    </w:p>
    <w:p>
      <w:r>
        <w:t>Used console.log(formData) to inspect state, verified handleSubmit execution, confirmed password values before validation.</w:t>
      </w:r>
    </w:p>
    <w:p>
      <w:pPr>
        <w:pStyle w:val="Heading2"/>
      </w:pPr>
      <w:r>
        <w:t>Future Improvements</w:t>
      </w:r>
    </w:p>
    <w:p>
      <w:r>
        <w:t>Do not return password hash in API responses. After login: store JWT, save user, protect routes, role-based dashboards, profile completion.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