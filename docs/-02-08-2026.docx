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Eventify Interview Preparation Guide</w:t>
      </w:r>
    </w:p>
    <w:p>
      <w:r>
        <w:t>Detailed notes based on the Eventify project sessions covering backend authentication, API development, testing, and frontend authentication.</w:t>
        <w:br/>
      </w:r>
    </w:p>
    <w:p>
      <w:pPr>
        <w:pStyle w:val="Heading2"/>
      </w:pPr>
      <w:r>
        <w:t>1. MVC Architecture</w:t>
      </w:r>
    </w:p>
    <w:p>
      <w:r>
        <w:t>Model stores database logic, Controller contains business logic, Routes map URLs to controllers. This separation improves scalability, maintenance, testing, and teamwork.</w:t>
      </w:r>
    </w:p>
    <w:p>
      <w:pPr>
        <w:pStyle w:val="Heading2"/>
      </w:pPr>
      <w:r>
        <w:t>2. Backend Folder Structure</w:t>
      </w:r>
    </w:p>
    <w:p>
      <w:r>
        <w:t>config/: DB connection</w:t>
        <w:br/>
        <w:t>controllers/: request handling</w:t>
        <w:br/>
        <w:t>middleware/: JWT/auth middleware</w:t>
        <w:br/>
        <w:t>models/: Mongoose schemas</w:t>
        <w:br/>
        <w:t>routes/: Express routes</w:t>
        <w:br/>
        <w:t>server.js: app entry point</w:t>
        <w:br/>
        <w:t>.env: secrets</w:t>
      </w:r>
    </w:p>
    <w:p>
      <w:pPr>
        <w:pStyle w:val="Heading2"/>
      </w:pPr>
      <w:r>
        <w:t>3. Express Router</w:t>
      </w:r>
    </w:p>
    <w:p>
      <w:r>
        <w:t>Created modular routers using express.Router(). Mounted with app.use('/api/users', userRoutes). Keeps server.js clean.</w:t>
      </w:r>
    </w:p>
    <w:p>
      <w:pPr>
        <w:pStyle w:val="Heading2"/>
      </w:pPr>
      <w:r>
        <w:t>4. User Model</w:t>
      </w:r>
    </w:p>
    <w:p>
      <w:r>
        <w:t>Designed a Mongoose schema for users with validation. Typical fields: name, email, password, role, timestamps.</w:t>
      </w:r>
    </w:p>
    <w:p>
      <w:pPr>
        <w:pStyle w:val="Heading2"/>
      </w:pPr>
      <w:r>
        <w:t>5. Register API Flow</w:t>
      </w:r>
    </w:p>
    <w:p>
      <w:r>
        <w:t>POST /api/users/register</w:t>
        <w:br/>
        <w:t>1. Read request body</w:t>
        <w:br/>
        <w:t>2. Validate required fields</w:t>
        <w:br/>
        <w:t>3. Check duplicate email</w:t>
        <w:br/>
        <w:t>4. Hash password using bcrypt</w:t>
        <w:br/>
        <w:t>5. Save user</w:t>
        <w:br/>
        <w:t>6. Return success/error response</w:t>
      </w:r>
    </w:p>
    <w:p>
      <w:pPr>
        <w:pStyle w:val="Heading2"/>
      </w:pPr>
      <w:r>
        <w:t>6. Login API Flow</w:t>
      </w:r>
    </w:p>
    <w:p>
      <w:r>
        <w:t>POST /api/users/login</w:t>
        <w:br/>
        <w:t>1. Find user by email</w:t>
        <w:br/>
        <w:t>2. Compare password using bcrypt.compare()</w:t>
        <w:br/>
        <w:t>3. Generate JWT</w:t>
        <w:br/>
        <w:t>4. Return token and user details</w:t>
      </w:r>
    </w:p>
    <w:p>
      <w:pPr>
        <w:pStyle w:val="Heading2"/>
      </w:pPr>
      <w:r>
        <w:t>7. Password Hashing</w:t>
      </w:r>
    </w:p>
    <w:p>
      <w:r>
        <w:t>Passwords are never stored as plain text. bcrypt creates a one-way hash. During login bcrypt.compare() checks the plain password against the hash.</w:t>
      </w:r>
    </w:p>
    <w:p>
      <w:pPr>
        <w:pStyle w:val="Heading2"/>
      </w:pPr>
      <w:r>
        <w:t>8. JWT Authentication</w:t>
      </w:r>
    </w:p>
    <w:p>
      <w:r>
        <w:t>JWT contains Header, Payload, Signature. Generated using jwt.sign() and verified using jwt.verify(). Used for stateless authentication.</w:t>
      </w:r>
    </w:p>
    <w:p>
      <w:pPr>
        <w:pStyle w:val="Heading2"/>
      </w:pPr>
      <w:r>
        <w:t>9. Authentication Middleware</w:t>
      </w:r>
    </w:p>
    <w:p>
      <w:r>
        <w:t>Middleware reads Authorization: Bearer &lt;token&gt;, verifies it, loads the user, and allows protected routes to continue.</w:t>
      </w:r>
    </w:p>
    <w:p>
      <w:pPr>
        <w:pStyle w:val="Heading2"/>
      </w:pPr>
      <w:r>
        <w:t>10. Protected Routes</w:t>
      </w:r>
    </w:p>
    <w:p>
      <w:r>
        <w:t>Private APIs such as profile require valid JWT. Invalid or missing tokens return HTTP 401.</w:t>
      </w:r>
    </w:p>
    <w:p>
      <w:pPr>
        <w:pStyle w:val="Heading2"/>
      </w:pPr>
      <w:r>
        <w:t>11. Environment Variables</w:t>
      </w:r>
    </w:p>
    <w:p>
      <w:r>
        <w:t>Stored PORT, MONGO_URI and JWT_SECRET in .env for security and environment flexibility.</w:t>
      </w:r>
    </w:p>
    <w:p>
      <w:pPr>
        <w:pStyle w:val="Heading2"/>
      </w:pPr>
      <w:r>
        <w:t>12. API Testing</w:t>
      </w:r>
    </w:p>
    <w:p>
      <w:r>
        <w:t>Used Postman to test Register, Login, and Protected APIs. Verified request body, headers, Bearer token, and HTTP status codes.</w:t>
      </w:r>
    </w:p>
    <w:p>
      <w:pPr>
        <w:pStyle w:val="Heading2"/>
      </w:pPr>
      <w:r>
        <w:t>13. Common Errors Solved</w:t>
      </w:r>
    </w:p>
    <w:p>
      <w:r>
        <w:t>ECONNREFUSED -&gt; backend not running.</w:t>
        <w:br/>
        <w:t>Missing Authorization header -&gt; 401.</w:t>
        <w:br/>
        <w:t>Invalid JWT -&gt; verify failure.</w:t>
        <w:br/>
        <w:t>Duplicate email -&gt; registration validation.</w:t>
      </w:r>
    </w:p>
    <w:p>
      <w:pPr>
        <w:pStyle w:val="Heading2"/>
      </w:pPr>
      <w:r>
        <w:t>14. Frontend Authentication</w:t>
      </w:r>
    </w:p>
    <w:p>
      <w:r>
        <w:t>Created LoginModal and RegisterModal. MainLayout manages modal state. Navbar triggers modal opening.</w:t>
      </w:r>
    </w:p>
    <w:p>
      <w:pPr>
        <w:pStyle w:val="Heading2"/>
      </w:pPr>
      <w:r>
        <w:t>15. Modal State Management</w:t>
      </w:r>
    </w:p>
    <w:p>
      <w:r>
        <w:t>Shared state lives in MainLayout because Navbar and both modals need access. Added openLogin/openRegister functions for smooth switching.</w:t>
      </w:r>
    </w:p>
    <w:p>
      <w:pPr>
        <w:pStyle w:val="Heading2"/>
      </w:pPr>
      <w:r>
        <w:t>16. React Concepts</w:t>
      </w:r>
    </w:p>
    <w:p>
      <w:r>
        <w:t>useState manages modal visibility. Props pass callbacks such as onClose, openLogin, openRegister from parent to child.</w:t>
      </w:r>
    </w:p>
    <w:p>
      <w:pPr>
        <w:pStyle w:val="Heading2"/>
      </w:pPr>
      <w:r>
        <w:t>17. HTTP Methods</w:t>
      </w:r>
    </w:p>
    <w:p>
      <w:r>
        <w:t>GET=Read, POST=Create, PUT=Replace, PATCH=Partial Update, DELETE=Remove.</w:t>
      </w:r>
    </w:p>
    <w:p>
      <w:pPr>
        <w:pStyle w:val="Heading2"/>
      </w:pPr>
      <w:r>
        <w:t>18. Important Status Codes</w:t>
      </w:r>
    </w:p>
    <w:p>
      <w:r>
        <w:t>200 OK, 201 Created, 400 Bad Request, 401 Unauthorized, 403 Forbidden, 404 Not Found, 500 Server Error.</w:t>
      </w:r>
    </w:p>
    <w:p>
      <w:pPr>
        <w:pStyle w:val="Heading2"/>
      </w:pPr>
      <w:r>
        <w:t>19. Interview Questions</w:t>
      </w:r>
    </w:p>
    <w:p>
      <w:r>
        <w:t>Explain MVC.</w:t>
        <w:br/>
        <w:t>Why bcrypt?</w:t>
        <w:br/>
        <w:t>Why JWT?</w:t>
        <w:br/>
        <w:t>Authentication vs Authorization.</w:t>
        <w:br/>
        <w:t>Why middleware?</w:t>
        <w:br/>
        <w:t>Why Express Router?</w:t>
        <w:br/>
        <w:t>Why environment variables?</w:t>
        <w:br/>
        <w:t>Difference between PUT and PATCH.</w:t>
        <w:br/>
        <w:t>Why store modal state in parent?</w:t>
        <w:br/>
        <w:t>Explain Eventify authentication flow.</w:t>
      </w:r>
    </w:p>
    <w:p>
      <w:pPr>
        <w:pStyle w:val="Heading2"/>
      </w:pPr>
      <w:r>
        <w:t>20. Project Explanation</w:t>
      </w:r>
    </w:p>
    <w:p>
      <w:r>
        <w:t>Describe Eventify as a MERN event booking platform. Explain backend authentication, REST APIs, testing with Postman, React authentication UI, and planned integration with MongoDB, JWT, and protected routes.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